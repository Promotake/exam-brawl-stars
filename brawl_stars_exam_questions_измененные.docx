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9EC1B" w14:textId="77777777" w:rsidR="00D012E8" w:rsidRPr="00FC0474" w:rsidRDefault="00000000">
      <w:pPr>
        <w:jc w:val="center"/>
        <w:rPr>
          <w:lang w:val="ru-RU"/>
        </w:rPr>
      </w:pPr>
      <w:r w:rsidRPr="00FC0474">
        <w:rPr>
          <w:b/>
          <w:sz w:val="40"/>
          <w:lang w:val="ru-RU"/>
        </w:rPr>
        <w:t xml:space="preserve">Экзамен по </w:t>
      </w:r>
      <w:r>
        <w:rPr>
          <w:b/>
          <w:sz w:val="40"/>
        </w:rPr>
        <w:t>Brawl</w:t>
      </w:r>
      <w:r w:rsidRPr="00FC0474">
        <w:rPr>
          <w:b/>
          <w:sz w:val="40"/>
          <w:lang w:val="ru-RU"/>
        </w:rPr>
        <w:t xml:space="preserve"> </w:t>
      </w:r>
      <w:r>
        <w:rPr>
          <w:b/>
          <w:sz w:val="40"/>
        </w:rPr>
        <w:t>Stars</w:t>
      </w:r>
    </w:p>
    <w:p w14:paraId="3AB3C34B" w14:textId="77777777" w:rsidR="00D012E8" w:rsidRPr="00FC0474" w:rsidRDefault="00000000">
      <w:pPr>
        <w:jc w:val="center"/>
        <w:rPr>
          <w:lang w:val="ru-RU"/>
        </w:rPr>
      </w:pPr>
      <w:r w:rsidRPr="00FC0474">
        <w:rPr>
          <w:sz w:val="28"/>
          <w:lang w:val="ru-RU"/>
        </w:rPr>
        <w:t>Вопросы и ответы</w:t>
      </w:r>
    </w:p>
    <w:p w14:paraId="1D57D4E9" w14:textId="77777777" w:rsidR="00D012E8" w:rsidRPr="00FC0474" w:rsidRDefault="00000000">
      <w:pPr>
        <w:pStyle w:val="1"/>
        <w:rPr>
          <w:lang w:val="ru-RU"/>
        </w:rPr>
      </w:pPr>
      <w:r w:rsidRPr="00FC0474">
        <w:rPr>
          <w:lang w:val="ru-RU"/>
        </w:rPr>
        <w:t>Вопросы</w:t>
      </w:r>
    </w:p>
    <w:p w14:paraId="4D8FBF1E" w14:textId="77777777" w:rsidR="00D012E8" w:rsidRPr="00FC0474" w:rsidRDefault="00000000">
      <w:pPr>
        <w:pStyle w:val="21"/>
        <w:rPr>
          <w:lang w:val="ru-RU"/>
        </w:rPr>
      </w:pPr>
      <w:r w:rsidRPr="00FC0474">
        <w:rPr>
          <w:lang w:val="ru-RU"/>
        </w:rPr>
        <w:t>Уровень 1. Лёгкий</w:t>
      </w:r>
    </w:p>
    <w:p w14:paraId="1EA3BEE3" w14:textId="77777777" w:rsidR="00D012E8" w:rsidRPr="00FC0474" w:rsidRDefault="00000000">
      <w:pPr>
        <w:rPr>
          <w:lang w:val="ru-RU"/>
        </w:rPr>
      </w:pPr>
      <w:r w:rsidRPr="00FC0474">
        <w:rPr>
          <w:b/>
          <w:lang w:val="ru-RU"/>
        </w:rPr>
        <w:t xml:space="preserve">1. Какой режим в </w:t>
      </w:r>
      <w:r>
        <w:rPr>
          <w:b/>
        </w:rPr>
        <w:t>Brawl</w:t>
      </w:r>
      <w:r w:rsidRPr="00FC0474">
        <w:rPr>
          <w:b/>
          <w:lang w:val="ru-RU"/>
        </w:rPr>
        <w:t xml:space="preserve"> </w:t>
      </w:r>
      <w:r>
        <w:rPr>
          <w:b/>
        </w:rPr>
        <w:t>Stars</w:t>
      </w:r>
      <w:r w:rsidRPr="00FC0474">
        <w:rPr>
          <w:b/>
          <w:lang w:val="ru-RU"/>
        </w:rPr>
        <w:t xml:space="preserve"> считается классическим режимом 3 на 3 с кристаллами?</w:t>
      </w:r>
    </w:p>
    <w:p w14:paraId="0ADECDE7" w14:textId="77777777" w:rsidR="00D012E8" w:rsidRDefault="00000000">
      <w:pPr>
        <w:pStyle w:val="a0"/>
        <w:spacing w:after="0"/>
        <w:ind w:left="397"/>
      </w:pPr>
      <w:r>
        <w:t>А) Ограбление</w:t>
      </w:r>
    </w:p>
    <w:p w14:paraId="208DDCAE" w14:textId="77777777" w:rsidR="00D012E8" w:rsidRDefault="00000000">
      <w:pPr>
        <w:pStyle w:val="a0"/>
        <w:spacing w:after="0"/>
        <w:ind w:left="397"/>
      </w:pPr>
      <w:r>
        <w:t>Б) Захват кристаллов</w:t>
      </w:r>
    </w:p>
    <w:p w14:paraId="7D57B6CE" w14:textId="77777777" w:rsidR="00D012E8" w:rsidRDefault="00000000">
      <w:pPr>
        <w:pStyle w:val="a0"/>
        <w:spacing w:after="0"/>
        <w:ind w:left="397"/>
      </w:pPr>
      <w:r>
        <w:t>В) Нокаут</w:t>
      </w:r>
    </w:p>
    <w:p w14:paraId="290CF480" w14:textId="77777777" w:rsidR="00D012E8" w:rsidRDefault="00000000">
      <w:pPr>
        <w:pStyle w:val="a0"/>
        <w:spacing w:after="0"/>
        <w:ind w:left="397"/>
      </w:pPr>
      <w:r>
        <w:t>Г) Столкновение</w:t>
      </w:r>
    </w:p>
    <w:p w14:paraId="710C891F" w14:textId="77777777" w:rsidR="00D012E8" w:rsidRDefault="00D012E8">
      <w:pPr>
        <w:spacing w:after="40"/>
      </w:pPr>
    </w:p>
    <w:p w14:paraId="08F55410" w14:textId="77777777" w:rsidR="00D012E8" w:rsidRDefault="00000000">
      <w:r>
        <w:rPr>
          <w:b/>
        </w:rPr>
        <w:t>2. Что такое Supercell ID?</w:t>
      </w:r>
    </w:p>
    <w:p w14:paraId="46A6AF92" w14:textId="77777777" w:rsidR="00D012E8" w:rsidRDefault="00000000">
      <w:pPr>
        <w:pStyle w:val="a0"/>
        <w:spacing w:after="0"/>
        <w:ind w:left="397"/>
      </w:pPr>
      <w:r>
        <w:t>А) Название бойца</w:t>
      </w:r>
    </w:p>
    <w:p w14:paraId="03AA5201" w14:textId="77777777" w:rsidR="00D012E8" w:rsidRDefault="00000000">
      <w:pPr>
        <w:pStyle w:val="a0"/>
        <w:spacing w:after="0"/>
        <w:ind w:left="397"/>
      </w:pPr>
      <w:r>
        <w:t>Б) Аккаунт для сохранения прогресса</w:t>
      </w:r>
    </w:p>
    <w:p w14:paraId="38189B4C" w14:textId="77777777" w:rsidR="00D012E8" w:rsidRDefault="00000000">
      <w:pPr>
        <w:pStyle w:val="a0"/>
        <w:spacing w:after="0"/>
        <w:ind w:left="397"/>
      </w:pPr>
      <w:r>
        <w:t>В) Валюта в игре</w:t>
      </w:r>
    </w:p>
    <w:p w14:paraId="230A8F86" w14:textId="77777777" w:rsidR="00D012E8" w:rsidRDefault="00000000">
      <w:pPr>
        <w:pStyle w:val="a0"/>
        <w:spacing w:after="0"/>
        <w:ind w:left="397"/>
      </w:pPr>
      <w:r>
        <w:t>Г) Название клуба</w:t>
      </w:r>
    </w:p>
    <w:p w14:paraId="6730C425" w14:textId="77777777" w:rsidR="00D012E8" w:rsidRDefault="00D012E8">
      <w:pPr>
        <w:spacing w:after="40"/>
      </w:pPr>
    </w:p>
    <w:p w14:paraId="54E1AFAF" w14:textId="77777777" w:rsidR="00D012E8" w:rsidRPr="00FC0474" w:rsidRDefault="00000000">
      <w:pPr>
        <w:rPr>
          <w:lang w:val="ru-RU"/>
        </w:rPr>
      </w:pPr>
      <w:r w:rsidRPr="00FC0474">
        <w:rPr>
          <w:b/>
          <w:lang w:val="ru-RU"/>
        </w:rPr>
        <w:t>3. Что происходит, когда здоровье бойца падает до нуля?</w:t>
      </w:r>
    </w:p>
    <w:p w14:paraId="711DAA28" w14:textId="77777777" w:rsidR="00D012E8" w:rsidRDefault="00000000">
      <w:pPr>
        <w:pStyle w:val="a0"/>
        <w:spacing w:after="0"/>
        <w:ind w:left="397"/>
      </w:pPr>
      <w:r>
        <w:t>А) Он получает новый гаджет</w:t>
      </w:r>
    </w:p>
    <w:p w14:paraId="1A15BBB7" w14:textId="77777777" w:rsidR="00D012E8" w:rsidRPr="00FC0474" w:rsidRDefault="00000000">
      <w:pPr>
        <w:pStyle w:val="a0"/>
        <w:spacing w:after="0"/>
        <w:ind w:left="397"/>
        <w:rPr>
          <w:lang w:val="ru-RU"/>
        </w:rPr>
      </w:pPr>
      <w:r w:rsidRPr="00FC0474">
        <w:rPr>
          <w:lang w:val="ru-RU"/>
        </w:rPr>
        <w:t>Б) Он временно выбывает из боя</w:t>
      </w:r>
    </w:p>
    <w:p w14:paraId="4ECF26A2" w14:textId="77777777" w:rsidR="00D012E8" w:rsidRDefault="00000000">
      <w:pPr>
        <w:pStyle w:val="a0"/>
        <w:spacing w:after="0"/>
        <w:ind w:left="397"/>
      </w:pPr>
      <w:r>
        <w:t>В) Он становится быстрее</w:t>
      </w:r>
    </w:p>
    <w:p w14:paraId="7C09F5CE" w14:textId="77777777" w:rsidR="00D012E8" w:rsidRDefault="00000000">
      <w:pPr>
        <w:pStyle w:val="a0"/>
        <w:spacing w:after="0"/>
        <w:ind w:left="397"/>
      </w:pPr>
      <w:r>
        <w:t>Г) Он меняет команду</w:t>
      </w:r>
    </w:p>
    <w:p w14:paraId="2527E1B0" w14:textId="77777777" w:rsidR="00D012E8" w:rsidRDefault="00D012E8">
      <w:pPr>
        <w:spacing w:after="40"/>
      </w:pPr>
    </w:p>
    <w:p w14:paraId="0609EE8A" w14:textId="77777777" w:rsidR="00D012E8" w:rsidRPr="00FC0474" w:rsidRDefault="00000000">
      <w:pPr>
        <w:rPr>
          <w:lang w:val="ru-RU"/>
        </w:rPr>
      </w:pPr>
      <w:r w:rsidRPr="00FC0474">
        <w:rPr>
          <w:b/>
          <w:lang w:val="ru-RU"/>
        </w:rPr>
        <w:t>4. В каком режиме нужно забить мяч в ворота противника?</w:t>
      </w:r>
    </w:p>
    <w:p w14:paraId="4610D031" w14:textId="2AC14BBB" w:rsidR="00D012E8" w:rsidRDefault="00000000">
      <w:pPr>
        <w:pStyle w:val="a0"/>
        <w:spacing w:after="0"/>
        <w:ind w:left="397"/>
      </w:pPr>
      <w:r>
        <w:t xml:space="preserve">А) </w:t>
      </w:r>
      <w:proofErr w:type="spellStart"/>
      <w:r w:rsidR="005A688A" w:rsidRPr="005A688A">
        <w:t>Баскетбой</w:t>
      </w:r>
      <w:proofErr w:type="spellEnd"/>
    </w:p>
    <w:p w14:paraId="0E0FBA26" w14:textId="20E792D6" w:rsidR="00D012E8" w:rsidRDefault="00000000">
      <w:pPr>
        <w:pStyle w:val="a0"/>
        <w:spacing w:after="0"/>
        <w:ind w:left="397"/>
      </w:pPr>
      <w:r>
        <w:t xml:space="preserve">Б) </w:t>
      </w:r>
      <w:r w:rsidR="005A688A">
        <w:rPr>
          <w:lang w:val="ru-RU"/>
        </w:rPr>
        <w:t>Хоккей</w:t>
      </w:r>
    </w:p>
    <w:p w14:paraId="0C650F30" w14:textId="550239AF" w:rsidR="00D012E8" w:rsidRDefault="00000000">
      <w:pPr>
        <w:pStyle w:val="a0"/>
        <w:spacing w:after="0"/>
        <w:ind w:left="397"/>
      </w:pPr>
      <w:r>
        <w:t xml:space="preserve">В) </w:t>
      </w:r>
      <w:proofErr w:type="spellStart"/>
      <w:r w:rsidR="005A688A">
        <w:t>Броулбол</w:t>
      </w:r>
      <w:proofErr w:type="spellEnd"/>
    </w:p>
    <w:p w14:paraId="1C044D93" w14:textId="77777777" w:rsidR="00D012E8" w:rsidRDefault="00000000">
      <w:pPr>
        <w:pStyle w:val="a0"/>
        <w:spacing w:after="0"/>
        <w:ind w:left="397"/>
      </w:pPr>
      <w:r>
        <w:t>Г) Горячая зона</w:t>
      </w:r>
    </w:p>
    <w:p w14:paraId="6C20CF86" w14:textId="77777777" w:rsidR="00D012E8" w:rsidRDefault="00D012E8">
      <w:pPr>
        <w:spacing w:after="40"/>
      </w:pPr>
    </w:p>
    <w:p w14:paraId="41C640B0" w14:textId="77777777" w:rsidR="00D012E8" w:rsidRDefault="00000000">
      <w:r>
        <w:rPr>
          <w:b/>
        </w:rPr>
        <w:t>5. Что даёт Супер бойца?</w:t>
      </w:r>
    </w:p>
    <w:p w14:paraId="6DAC8743" w14:textId="77777777" w:rsidR="00D012E8" w:rsidRDefault="00000000">
      <w:pPr>
        <w:pStyle w:val="a0"/>
        <w:spacing w:after="0"/>
        <w:ind w:left="397"/>
      </w:pPr>
      <w:r>
        <w:t>А) Особую сильную способность</w:t>
      </w:r>
    </w:p>
    <w:p w14:paraId="0ECE01B1" w14:textId="77777777" w:rsidR="00D012E8" w:rsidRDefault="00000000">
      <w:pPr>
        <w:pStyle w:val="a0"/>
        <w:spacing w:after="0"/>
        <w:ind w:left="397"/>
      </w:pPr>
      <w:r>
        <w:t>Б) Новый скин</w:t>
      </w:r>
    </w:p>
    <w:p w14:paraId="10238998" w14:textId="77777777" w:rsidR="00D012E8" w:rsidRDefault="00000000">
      <w:pPr>
        <w:pStyle w:val="a0"/>
        <w:spacing w:after="0"/>
        <w:ind w:left="397"/>
      </w:pPr>
      <w:r>
        <w:t>В) Случайного бойца</w:t>
      </w:r>
    </w:p>
    <w:p w14:paraId="3E6238BA" w14:textId="77777777" w:rsidR="00D012E8" w:rsidRDefault="00000000">
      <w:pPr>
        <w:pStyle w:val="a0"/>
        <w:spacing w:after="0"/>
        <w:ind w:left="397"/>
      </w:pPr>
      <w:r>
        <w:t>Г) Автоматическую победу</w:t>
      </w:r>
    </w:p>
    <w:p w14:paraId="59270D5D" w14:textId="77777777" w:rsidR="00D012E8" w:rsidRDefault="00D012E8">
      <w:pPr>
        <w:spacing w:after="40"/>
      </w:pPr>
    </w:p>
    <w:p w14:paraId="4A3881CD" w14:textId="77777777" w:rsidR="00D012E8" w:rsidRDefault="00000000">
      <w:r>
        <w:rPr>
          <w:b/>
        </w:rPr>
        <w:t>6. Что такое гаджет?</w:t>
      </w:r>
    </w:p>
    <w:p w14:paraId="74D86737" w14:textId="77777777" w:rsidR="00D012E8" w:rsidRPr="00FC0474" w:rsidRDefault="00000000">
      <w:pPr>
        <w:pStyle w:val="a0"/>
        <w:spacing w:after="0"/>
        <w:ind w:left="397"/>
        <w:rPr>
          <w:lang w:val="ru-RU"/>
        </w:rPr>
      </w:pPr>
      <w:r w:rsidRPr="00FC0474">
        <w:rPr>
          <w:lang w:val="ru-RU"/>
        </w:rPr>
        <w:t>А) Одноразовая или ограниченная активная способность бойца</w:t>
      </w:r>
    </w:p>
    <w:p w14:paraId="2CFCAFB4" w14:textId="77777777" w:rsidR="00D012E8" w:rsidRDefault="00000000">
      <w:pPr>
        <w:pStyle w:val="a0"/>
        <w:spacing w:after="0"/>
        <w:ind w:left="397"/>
      </w:pPr>
      <w:r>
        <w:lastRenderedPageBreak/>
        <w:t>Б) Название карты</w:t>
      </w:r>
    </w:p>
    <w:p w14:paraId="74ED56A4" w14:textId="77777777" w:rsidR="00D012E8" w:rsidRDefault="00000000">
      <w:pPr>
        <w:pStyle w:val="a0"/>
        <w:spacing w:after="0"/>
        <w:ind w:left="397"/>
      </w:pPr>
      <w:r>
        <w:t>В) Вид внутриигровой валюты</w:t>
      </w:r>
    </w:p>
    <w:p w14:paraId="5021D201" w14:textId="77777777" w:rsidR="00D012E8" w:rsidRDefault="00000000">
      <w:pPr>
        <w:pStyle w:val="a0"/>
        <w:spacing w:after="0"/>
        <w:ind w:left="397"/>
      </w:pPr>
      <w:r>
        <w:t>Г) Уровень редкости</w:t>
      </w:r>
    </w:p>
    <w:p w14:paraId="3C825717" w14:textId="77777777" w:rsidR="00D012E8" w:rsidRDefault="00D012E8">
      <w:pPr>
        <w:spacing w:after="40"/>
      </w:pPr>
    </w:p>
    <w:p w14:paraId="6F53E851" w14:textId="77777777" w:rsidR="00D012E8" w:rsidRPr="00FC0474" w:rsidRDefault="00000000">
      <w:pPr>
        <w:rPr>
          <w:lang w:val="ru-RU"/>
        </w:rPr>
      </w:pPr>
      <w:r w:rsidRPr="00FC0474">
        <w:rPr>
          <w:b/>
          <w:lang w:val="ru-RU"/>
        </w:rPr>
        <w:t>7. Какая цель в режиме «Ограбление»?</w:t>
      </w:r>
    </w:p>
    <w:p w14:paraId="010458E6" w14:textId="77777777" w:rsidR="00D012E8" w:rsidRDefault="00000000">
      <w:pPr>
        <w:pStyle w:val="a0"/>
        <w:spacing w:after="0"/>
        <w:ind w:left="397"/>
      </w:pPr>
      <w:r>
        <w:t>А) Собрать 10 кристаллов</w:t>
      </w:r>
    </w:p>
    <w:p w14:paraId="1ED33192" w14:textId="77777777" w:rsidR="00D012E8" w:rsidRDefault="00000000">
      <w:pPr>
        <w:pStyle w:val="a0"/>
        <w:spacing w:after="0"/>
        <w:ind w:left="397"/>
      </w:pPr>
      <w:r>
        <w:t>Б) Уничтожить сейф противника</w:t>
      </w:r>
    </w:p>
    <w:p w14:paraId="2721627E" w14:textId="77777777" w:rsidR="00D012E8" w:rsidRDefault="00000000">
      <w:pPr>
        <w:pStyle w:val="a0"/>
        <w:spacing w:after="0"/>
        <w:ind w:left="397"/>
      </w:pPr>
      <w:r>
        <w:t>В) Продержаться 2 минуты</w:t>
      </w:r>
    </w:p>
    <w:p w14:paraId="46CC4072" w14:textId="77777777" w:rsidR="00D012E8" w:rsidRDefault="00000000">
      <w:pPr>
        <w:pStyle w:val="a0"/>
        <w:spacing w:after="0"/>
        <w:ind w:left="397"/>
      </w:pPr>
      <w:r>
        <w:t>Г) Захватить мяч</w:t>
      </w:r>
    </w:p>
    <w:p w14:paraId="24D12E3E" w14:textId="77777777" w:rsidR="00D012E8" w:rsidRDefault="00D012E8">
      <w:pPr>
        <w:spacing w:after="40"/>
      </w:pPr>
    </w:p>
    <w:p w14:paraId="07E7D3FF" w14:textId="77777777" w:rsidR="00D012E8" w:rsidRPr="00FC0474" w:rsidRDefault="00000000">
      <w:pPr>
        <w:rPr>
          <w:lang w:val="ru-RU"/>
        </w:rPr>
      </w:pPr>
      <w:r w:rsidRPr="00FC0474">
        <w:rPr>
          <w:b/>
          <w:lang w:val="ru-RU"/>
        </w:rPr>
        <w:t>8. Что обычно улучшается при повышении уровня бойца?</w:t>
      </w:r>
    </w:p>
    <w:p w14:paraId="63BC9E73" w14:textId="77777777" w:rsidR="00D012E8" w:rsidRDefault="00000000">
      <w:pPr>
        <w:pStyle w:val="a0"/>
        <w:spacing w:after="0"/>
        <w:ind w:left="397"/>
      </w:pPr>
      <w:r>
        <w:t>А) Характеристики бойца</w:t>
      </w:r>
    </w:p>
    <w:p w14:paraId="56178030" w14:textId="77777777" w:rsidR="00D012E8" w:rsidRDefault="00000000">
      <w:pPr>
        <w:pStyle w:val="a0"/>
        <w:spacing w:after="0"/>
        <w:ind w:left="397"/>
      </w:pPr>
      <w:r>
        <w:t>Б) Цвет ника</w:t>
      </w:r>
    </w:p>
    <w:p w14:paraId="5E9D862E" w14:textId="77777777" w:rsidR="00D012E8" w:rsidRDefault="00000000">
      <w:pPr>
        <w:pStyle w:val="a0"/>
        <w:spacing w:after="0"/>
        <w:ind w:left="397"/>
      </w:pPr>
      <w:r>
        <w:t>В) Название клуба</w:t>
      </w:r>
    </w:p>
    <w:p w14:paraId="5C317D42" w14:textId="77777777" w:rsidR="00D012E8" w:rsidRDefault="00000000">
      <w:pPr>
        <w:pStyle w:val="a0"/>
        <w:spacing w:after="0"/>
        <w:ind w:left="397"/>
      </w:pPr>
      <w:r>
        <w:t>Г) Размер карты</w:t>
      </w:r>
    </w:p>
    <w:p w14:paraId="719F320D" w14:textId="77777777" w:rsidR="00D012E8" w:rsidRDefault="00D012E8">
      <w:pPr>
        <w:spacing w:after="40"/>
      </w:pPr>
    </w:p>
    <w:p w14:paraId="03501E34" w14:textId="77777777" w:rsidR="00D012E8" w:rsidRDefault="00000000">
      <w:pPr>
        <w:pStyle w:val="21"/>
      </w:pPr>
      <w:r>
        <w:t>Уровень 2. Сложный</w:t>
      </w:r>
    </w:p>
    <w:p w14:paraId="33A35F92" w14:textId="77777777" w:rsidR="00D012E8" w:rsidRPr="00FC0474" w:rsidRDefault="00000000">
      <w:pPr>
        <w:rPr>
          <w:lang w:val="ru-RU"/>
        </w:rPr>
      </w:pPr>
      <w:r w:rsidRPr="00FC0474">
        <w:rPr>
          <w:b/>
          <w:lang w:val="ru-RU"/>
        </w:rPr>
        <w:t>9. Какой бравлер является стартовым и доступен игроку с самого начала игры?</w:t>
      </w:r>
    </w:p>
    <w:p w14:paraId="1D96441A" w14:textId="77777777" w:rsidR="00D012E8" w:rsidRDefault="00000000">
      <w:pPr>
        <w:pStyle w:val="a0"/>
        <w:spacing w:after="0"/>
        <w:ind w:left="397"/>
      </w:pPr>
      <w:r>
        <w:t>А) Кольт</w:t>
      </w:r>
    </w:p>
    <w:p w14:paraId="28BF5EAE" w14:textId="77777777" w:rsidR="00D012E8" w:rsidRDefault="00000000">
      <w:pPr>
        <w:pStyle w:val="a0"/>
        <w:spacing w:after="0"/>
        <w:ind w:left="397"/>
      </w:pPr>
      <w:r>
        <w:t>Б) Шелли</w:t>
      </w:r>
    </w:p>
    <w:p w14:paraId="50A00CC1" w14:textId="77777777" w:rsidR="00D012E8" w:rsidRDefault="00000000">
      <w:pPr>
        <w:pStyle w:val="a0"/>
        <w:spacing w:after="0"/>
        <w:ind w:left="397"/>
      </w:pPr>
      <w:r>
        <w:t>В) Брок</w:t>
      </w:r>
    </w:p>
    <w:p w14:paraId="27163642" w14:textId="77777777" w:rsidR="00D012E8" w:rsidRDefault="00000000">
      <w:pPr>
        <w:pStyle w:val="a0"/>
        <w:spacing w:after="0"/>
        <w:ind w:left="397"/>
      </w:pPr>
      <w:r>
        <w:t>Г) Нита</w:t>
      </w:r>
    </w:p>
    <w:p w14:paraId="1A2C5C45" w14:textId="77777777" w:rsidR="00D012E8" w:rsidRDefault="00D012E8">
      <w:pPr>
        <w:spacing w:after="40"/>
      </w:pPr>
    </w:p>
    <w:p w14:paraId="32DC71D3" w14:textId="77777777" w:rsidR="00D012E8" w:rsidRPr="00FC0474" w:rsidRDefault="00000000">
      <w:pPr>
        <w:rPr>
          <w:lang w:val="ru-RU"/>
        </w:rPr>
      </w:pPr>
      <w:r w:rsidRPr="00FC0474">
        <w:rPr>
          <w:b/>
          <w:lang w:val="ru-RU"/>
        </w:rPr>
        <w:t>10. Какая строка полностью состоит из бравлеров редкости “Редкий”?</w:t>
      </w:r>
    </w:p>
    <w:p w14:paraId="4E076C51" w14:textId="77777777" w:rsidR="00D012E8" w:rsidRDefault="00000000">
      <w:pPr>
        <w:pStyle w:val="a0"/>
        <w:spacing w:after="0"/>
        <w:ind w:left="397"/>
      </w:pPr>
      <w:r>
        <w:t>А) Кольт, Брок, Барли</w:t>
      </w:r>
    </w:p>
    <w:p w14:paraId="0DD32FE7" w14:textId="77777777" w:rsidR="00D012E8" w:rsidRDefault="00000000">
      <w:pPr>
        <w:pStyle w:val="a0"/>
        <w:spacing w:after="0"/>
        <w:ind w:left="397"/>
      </w:pPr>
      <w:r>
        <w:t>Б) Джесси, Рико, Динамайк</w:t>
      </w:r>
    </w:p>
    <w:p w14:paraId="79E1678A" w14:textId="77777777" w:rsidR="00D012E8" w:rsidRDefault="00000000">
      <w:pPr>
        <w:pStyle w:val="a0"/>
        <w:spacing w:after="0"/>
        <w:ind w:left="397"/>
      </w:pPr>
      <w:r>
        <w:t>В) Спайк, Леон, Ворон</w:t>
      </w:r>
    </w:p>
    <w:p w14:paraId="574E02EE" w14:textId="77777777" w:rsidR="00D012E8" w:rsidRDefault="00000000">
      <w:pPr>
        <w:pStyle w:val="a0"/>
        <w:spacing w:after="0"/>
        <w:ind w:left="397"/>
      </w:pPr>
      <w:r>
        <w:t>Г) Мортис, Тара, Джин</w:t>
      </w:r>
    </w:p>
    <w:p w14:paraId="66D35095" w14:textId="77777777" w:rsidR="00D012E8" w:rsidRDefault="00D012E8">
      <w:pPr>
        <w:spacing w:after="40"/>
      </w:pPr>
    </w:p>
    <w:p w14:paraId="53C74217" w14:textId="1BE7C1F1" w:rsidR="00D012E8" w:rsidRPr="00067DF5" w:rsidRDefault="00000000">
      <w:pPr>
        <w:rPr>
          <w:b/>
          <w:lang w:val="ru-RU"/>
        </w:rPr>
      </w:pPr>
      <w:r w:rsidRPr="00FC0474">
        <w:rPr>
          <w:b/>
          <w:lang w:val="ru-RU"/>
        </w:rPr>
        <w:t xml:space="preserve">11. </w:t>
      </w:r>
      <w:r w:rsidR="00067DF5" w:rsidRPr="00067DF5">
        <w:rPr>
          <w:b/>
          <w:lang w:val="ru-RU"/>
        </w:rPr>
        <w:t xml:space="preserve">В каком году состоялся официальный мировой релиз </w:t>
      </w:r>
      <w:proofErr w:type="spellStart"/>
      <w:r w:rsidR="00067DF5" w:rsidRPr="00067DF5">
        <w:rPr>
          <w:b/>
          <w:lang w:val="ru-RU"/>
        </w:rPr>
        <w:t>Brawl</w:t>
      </w:r>
      <w:proofErr w:type="spellEnd"/>
      <w:r w:rsidR="00067DF5" w:rsidRPr="00067DF5">
        <w:rPr>
          <w:b/>
          <w:lang w:val="ru-RU"/>
        </w:rPr>
        <w:t xml:space="preserve"> Stars?</w:t>
      </w:r>
    </w:p>
    <w:p w14:paraId="1E3F3DA8" w14:textId="5D756ACD" w:rsidR="00D012E8" w:rsidRDefault="00000000">
      <w:pPr>
        <w:pStyle w:val="a0"/>
        <w:spacing w:after="0"/>
        <w:ind w:left="397"/>
      </w:pPr>
      <w:r>
        <w:t xml:space="preserve">А) </w:t>
      </w:r>
      <w:r w:rsidR="00067DF5">
        <w:rPr>
          <w:lang w:val="ru-RU"/>
        </w:rPr>
        <w:t>2019</w:t>
      </w:r>
    </w:p>
    <w:p w14:paraId="7B2D0C93" w14:textId="17DFB882" w:rsidR="00D012E8" w:rsidRDefault="00000000">
      <w:pPr>
        <w:pStyle w:val="a0"/>
        <w:spacing w:after="0"/>
        <w:ind w:left="397"/>
      </w:pPr>
      <w:r>
        <w:t xml:space="preserve">Б) </w:t>
      </w:r>
      <w:r w:rsidR="00067DF5">
        <w:rPr>
          <w:lang w:val="ru-RU"/>
        </w:rPr>
        <w:t>2016</w:t>
      </w:r>
    </w:p>
    <w:p w14:paraId="0A486C9A" w14:textId="6855068D" w:rsidR="00D012E8" w:rsidRDefault="00000000">
      <w:pPr>
        <w:pStyle w:val="a0"/>
        <w:spacing w:after="0"/>
        <w:ind w:left="397"/>
      </w:pPr>
      <w:r>
        <w:t xml:space="preserve">В) </w:t>
      </w:r>
      <w:r w:rsidR="00067DF5">
        <w:rPr>
          <w:lang w:val="ru-RU"/>
        </w:rPr>
        <w:t>2018</w:t>
      </w:r>
    </w:p>
    <w:p w14:paraId="177AF38A" w14:textId="4CA26885" w:rsidR="00D012E8" w:rsidRDefault="00000000">
      <w:pPr>
        <w:pStyle w:val="a0"/>
        <w:spacing w:after="0"/>
        <w:ind w:left="397"/>
      </w:pPr>
      <w:r>
        <w:t xml:space="preserve">Г) </w:t>
      </w:r>
      <w:r w:rsidR="00067DF5">
        <w:rPr>
          <w:lang w:val="ru-RU"/>
        </w:rPr>
        <w:t>2021</w:t>
      </w:r>
    </w:p>
    <w:p w14:paraId="62DDB352" w14:textId="77777777" w:rsidR="00D012E8" w:rsidRDefault="00D012E8">
      <w:pPr>
        <w:spacing w:after="40"/>
      </w:pPr>
    </w:p>
    <w:p w14:paraId="6E3547D9" w14:textId="1B41F56D" w:rsidR="00D012E8" w:rsidRPr="00FC0474" w:rsidRDefault="00000000">
      <w:pPr>
        <w:rPr>
          <w:lang w:val="ru-RU"/>
        </w:rPr>
      </w:pPr>
      <w:r w:rsidRPr="00FC0474">
        <w:rPr>
          <w:b/>
          <w:lang w:val="ru-RU"/>
        </w:rPr>
        <w:t xml:space="preserve">12. </w:t>
      </w:r>
      <w:r w:rsidR="00067DF5" w:rsidRPr="00067DF5">
        <w:rPr>
          <w:b/>
          <w:lang w:val="ru-RU"/>
        </w:rPr>
        <w:t>Сколько раз наносится периодический урон от яда (тики) при попадании кинжалом Ворона?</w:t>
      </w:r>
      <w:r w:rsidR="00067DF5">
        <w:rPr>
          <w:b/>
          <w:lang w:val="ru-RU"/>
        </w:rPr>
        <w:tab/>
      </w:r>
    </w:p>
    <w:p w14:paraId="0D1241BA" w14:textId="2E2B4AE0" w:rsidR="00D012E8" w:rsidRDefault="00000000">
      <w:pPr>
        <w:pStyle w:val="a0"/>
        <w:spacing w:after="0"/>
        <w:ind w:left="397"/>
      </w:pPr>
      <w:r>
        <w:t xml:space="preserve">А) </w:t>
      </w:r>
      <w:r w:rsidR="00067DF5">
        <w:rPr>
          <w:lang w:val="ru-RU"/>
        </w:rPr>
        <w:t>2</w:t>
      </w:r>
    </w:p>
    <w:p w14:paraId="107033A5" w14:textId="29A7750A" w:rsidR="00D012E8" w:rsidRDefault="00000000">
      <w:pPr>
        <w:pStyle w:val="a0"/>
        <w:spacing w:after="0"/>
        <w:ind w:left="397"/>
      </w:pPr>
      <w:r>
        <w:t xml:space="preserve">Б) </w:t>
      </w:r>
      <w:r w:rsidR="00067DF5">
        <w:rPr>
          <w:lang w:val="ru-RU"/>
        </w:rPr>
        <w:t>4</w:t>
      </w:r>
    </w:p>
    <w:p w14:paraId="3B7A07D3" w14:textId="4A05CD91" w:rsidR="00D012E8" w:rsidRDefault="00000000">
      <w:pPr>
        <w:pStyle w:val="a0"/>
        <w:spacing w:after="0"/>
        <w:ind w:left="397"/>
      </w:pPr>
      <w:r>
        <w:t xml:space="preserve">В) </w:t>
      </w:r>
      <w:r w:rsidR="00067DF5">
        <w:rPr>
          <w:lang w:val="ru-RU"/>
        </w:rPr>
        <w:t>3</w:t>
      </w:r>
    </w:p>
    <w:p w14:paraId="538AFD0C" w14:textId="72F6CDF7" w:rsidR="00D012E8" w:rsidRDefault="00000000">
      <w:pPr>
        <w:pStyle w:val="a0"/>
        <w:spacing w:after="0"/>
        <w:ind w:left="397"/>
      </w:pPr>
      <w:r>
        <w:lastRenderedPageBreak/>
        <w:t xml:space="preserve">Г) </w:t>
      </w:r>
      <w:r w:rsidR="00067DF5">
        <w:rPr>
          <w:lang w:val="ru-RU"/>
        </w:rPr>
        <w:t>5</w:t>
      </w:r>
    </w:p>
    <w:p w14:paraId="161A9592" w14:textId="77777777" w:rsidR="00D012E8" w:rsidRDefault="00D012E8">
      <w:pPr>
        <w:spacing w:after="40"/>
      </w:pPr>
    </w:p>
    <w:p w14:paraId="14E8BE36" w14:textId="473FDF47" w:rsidR="00D012E8" w:rsidRPr="00D55692" w:rsidRDefault="00000000">
      <w:pPr>
        <w:rPr>
          <w:b/>
          <w:lang w:val="ru-RU"/>
        </w:rPr>
      </w:pPr>
      <w:r w:rsidRPr="00FC0474">
        <w:rPr>
          <w:b/>
          <w:lang w:val="ru-RU"/>
        </w:rPr>
        <w:t>13.</w:t>
      </w:r>
      <w:r w:rsidR="00D55692">
        <w:rPr>
          <w:b/>
          <w:lang w:val="ru-RU"/>
        </w:rPr>
        <w:t xml:space="preserve"> В каком году вышло это </w:t>
      </w:r>
      <w:proofErr w:type="gramStart"/>
      <w:r w:rsidR="00D55692">
        <w:rPr>
          <w:b/>
          <w:lang w:val="ru-RU"/>
        </w:rPr>
        <w:t>обновление</w:t>
      </w:r>
      <w:r w:rsidRPr="00FC0474">
        <w:rPr>
          <w:b/>
          <w:lang w:val="ru-RU"/>
        </w:rPr>
        <w:t>?</w:t>
      </w:r>
      <w:r w:rsidR="00D55692" w:rsidRPr="00D55692">
        <w:rPr>
          <w:b/>
          <w:lang w:val="ru-RU"/>
        </w:rPr>
        <w:t>(</w:t>
      </w:r>
      <w:proofErr w:type="gramEnd"/>
      <w:r w:rsidR="00D55692">
        <w:rPr>
          <w:b/>
          <w:lang w:val="ru-RU"/>
        </w:rPr>
        <w:t xml:space="preserve">фотка лежит в той же </w:t>
      </w:r>
      <w:proofErr w:type="spellStart"/>
      <w:r w:rsidR="00D55692">
        <w:rPr>
          <w:b/>
          <w:lang w:val="ru-RU"/>
        </w:rPr>
        <w:t>дректории</w:t>
      </w:r>
      <w:proofErr w:type="spellEnd"/>
      <w:r w:rsidR="00D55692">
        <w:rPr>
          <w:b/>
          <w:lang w:val="ru-RU"/>
        </w:rPr>
        <w:t xml:space="preserve"> что и файл </w:t>
      </w:r>
      <w:r w:rsidR="00D55692">
        <w:rPr>
          <w:b/>
        </w:rPr>
        <w:t>exam</w:t>
      </w:r>
      <w:r w:rsidR="00D55692" w:rsidRPr="00D55692">
        <w:rPr>
          <w:b/>
          <w:lang w:val="ru-RU"/>
        </w:rPr>
        <w:t>.</w:t>
      </w:r>
      <w:r w:rsidR="00D55692">
        <w:rPr>
          <w:b/>
        </w:rPr>
        <w:t>html</w:t>
      </w:r>
      <w:r w:rsidR="00D55692" w:rsidRPr="00D55692">
        <w:rPr>
          <w:b/>
          <w:lang w:val="ru-RU"/>
        </w:rPr>
        <w:t xml:space="preserve"> </w:t>
      </w:r>
      <w:r w:rsidR="00D55692">
        <w:rPr>
          <w:b/>
          <w:lang w:val="ru-RU"/>
        </w:rPr>
        <w:t xml:space="preserve">название файла </w:t>
      </w:r>
      <w:r w:rsidR="00D55692">
        <w:rPr>
          <w:b/>
        </w:rPr>
        <w:t>sponge</w:t>
      </w:r>
      <w:r w:rsidR="00D55692" w:rsidRPr="00D55692">
        <w:rPr>
          <w:b/>
          <w:lang w:val="ru-RU"/>
        </w:rPr>
        <w:t>.</w:t>
      </w:r>
      <w:proofErr w:type="spellStart"/>
      <w:r w:rsidR="00D55692">
        <w:rPr>
          <w:b/>
        </w:rPr>
        <w:t>png</w:t>
      </w:r>
      <w:proofErr w:type="spellEnd"/>
      <w:r w:rsidR="00D55692" w:rsidRPr="00D55692">
        <w:rPr>
          <w:b/>
          <w:lang w:val="ru-RU"/>
        </w:rPr>
        <w:t>)</w:t>
      </w:r>
    </w:p>
    <w:p w14:paraId="171D69D3" w14:textId="4253516F" w:rsidR="00D55692" w:rsidRPr="00FC0474" w:rsidRDefault="00D55692">
      <w:pPr>
        <w:rPr>
          <w:lang w:val="ru-RU"/>
        </w:rPr>
      </w:pPr>
      <w:r>
        <w:rPr>
          <w:noProof/>
        </w:rPr>
        <w:drawing>
          <wp:inline distT="0" distB="0" distL="0" distR="0" wp14:anchorId="6E049652" wp14:editId="57FE2BE9">
            <wp:extent cx="5162550" cy="2903805"/>
            <wp:effectExtent l="0" t="0" r="0" b="0"/>
            <wp:docPr id="20938942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487" cy="291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5CBA0" w14:textId="75594E1E" w:rsidR="00D012E8" w:rsidRDefault="00000000">
      <w:pPr>
        <w:pStyle w:val="a0"/>
        <w:spacing w:after="0"/>
        <w:ind w:left="397"/>
      </w:pPr>
      <w:r>
        <w:t xml:space="preserve">А) </w:t>
      </w:r>
      <w:r w:rsidR="00D55692">
        <w:rPr>
          <w:lang w:val="ru-RU"/>
        </w:rPr>
        <w:t>2020</w:t>
      </w:r>
    </w:p>
    <w:p w14:paraId="07F180D6" w14:textId="3962A435" w:rsidR="00D012E8" w:rsidRDefault="00000000">
      <w:pPr>
        <w:pStyle w:val="a0"/>
        <w:spacing w:after="0"/>
        <w:ind w:left="397"/>
      </w:pPr>
      <w:r>
        <w:t xml:space="preserve">Б) </w:t>
      </w:r>
      <w:r w:rsidR="00D55692">
        <w:rPr>
          <w:lang w:val="ru-RU"/>
        </w:rPr>
        <w:t>202</w:t>
      </w:r>
      <w:r w:rsidR="000B1252">
        <w:rPr>
          <w:lang w:val="ru-RU"/>
        </w:rPr>
        <w:t>1</w:t>
      </w:r>
    </w:p>
    <w:p w14:paraId="56E83EB3" w14:textId="60D4452F" w:rsidR="00D012E8" w:rsidRDefault="00000000">
      <w:pPr>
        <w:pStyle w:val="a0"/>
        <w:spacing w:after="0"/>
        <w:ind w:left="397"/>
      </w:pPr>
      <w:r>
        <w:t xml:space="preserve">В) </w:t>
      </w:r>
      <w:r w:rsidR="00D55692">
        <w:rPr>
          <w:lang w:val="ru-RU"/>
        </w:rPr>
        <w:t>1993</w:t>
      </w:r>
    </w:p>
    <w:p w14:paraId="26BA3245" w14:textId="460A6499" w:rsidR="00D012E8" w:rsidRDefault="00000000">
      <w:pPr>
        <w:pStyle w:val="a0"/>
        <w:spacing w:after="0"/>
        <w:ind w:left="397"/>
      </w:pPr>
      <w:r>
        <w:t xml:space="preserve">Г) </w:t>
      </w:r>
      <w:r w:rsidR="00D55692">
        <w:rPr>
          <w:lang w:val="ru-RU"/>
        </w:rPr>
        <w:t>202</w:t>
      </w:r>
      <w:r w:rsidR="000B1252">
        <w:rPr>
          <w:lang w:val="ru-RU"/>
        </w:rPr>
        <w:t>4</w:t>
      </w:r>
    </w:p>
    <w:p w14:paraId="5027415B" w14:textId="77777777" w:rsidR="00D012E8" w:rsidRDefault="00D012E8">
      <w:pPr>
        <w:spacing w:after="40"/>
      </w:pPr>
    </w:p>
    <w:p w14:paraId="0D03140F" w14:textId="77777777" w:rsidR="00D012E8" w:rsidRPr="00FC0474" w:rsidRDefault="00000000">
      <w:pPr>
        <w:rPr>
          <w:lang w:val="ru-RU"/>
        </w:rPr>
      </w:pPr>
      <w:r w:rsidRPr="00FC0474">
        <w:rPr>
          <w:b/>
          <w:lang w:val="ru-RU"/>
        </w:rPr>
        <w:t>14. Какая строка полностью состоит из бравлеров редкости “Мифический”?</w:t>
      </w:r>
    </w:p>
    <w:p w14:paraId="4A252850" w14:textId="77777777" w:rsidR="00D012E8" w:rsidRDefault="00000000">
      <w:pPr>
        <w:pStyle w:val="a0"/>
        <w:spacing w:after="0"/>
        <w:ind w:left="397"/>
      </w:pPr>
      <w:r>
        <w:t>А) Мортис, Тара, Джин</w:t>
      </w:r>
    </w:p>
    <w:p w14:paraId="0E886CFE" w14:textId="77777777" w:rsidR="00D012E8" w:rsidRDefault="00000000">
      <w:pPr>
        <w:pStyle w:val="a0"/>
        <w:spacing w:after="0"/>
        <w:ind w:left="397"/>
      </w:pPr>
      <w:r>
        <w:t>Б) Спайк, Ворон, Леон</w:t>
      </w:r>
    </w:p>
    <w:p w14:paraId="22C9FD47" w14:textId="77777777" w:rsidR="00D012E8" w:rsidRDefault="00000000">
      <w:pPr>
        <w:pStyle w:val="a0"/>
        <w:spacing w:after="0"/>
        <w:ind w:left="397"/>
      </w:pPr>
      <w:r>
        <w:t>В) Кольт, Булл, Брок</w:t>
      </w:r>
    </w:p>
    <w:p w14:paraId="3A065EB1" w14:textId="77777777" w:rsidR="00D012E8" w:rsidRDefault="00000000">
      <w:pPr>
        <w:pStyle w:val="a0"/>
        <w:spacing w:after="0"/>
        <w:ind w:left="397"/>
      </w:pPr>
      <w:r>
        <w:t>Г) Рико, Пенни, Карл</w:t>
      </w:r>
    </w:p>
    <w:p w14:paraId="216B743C" w14:textId="77777777" w:rsidR="00D012E8" w:rsidRDefault="00D012E8">
      <w:pPr>
        <w:spacing w:after="40"/>
      </w:pPr>
    </w:p>
    <w:p w14:paraId="3256E3A9" w14:textId="77777777" w:rsidR="00D012E8" w:rsidRPr="00FC0474" w:rsidRDefault="00000000">
      <w:pPr>
        <w:rPr>
          <w:lang w:val="ru-RU"/>
        </w:rPr>
      </w:pPr>
      <w:r w:rsidRPr="00FC0474">
        <w:rPr>
          <w:b/>
          <w:lang w:val="ru-RU"/>
        </w:rPr>
        <w:t xml:space="preserve">15. Какой бравлер является последним добавленным в актуальном списке </w:t>
      </w:r>
      <w:r>
        <w:rPr>
          <w:b/>
        </w:rPr>
        <w:t>Brawlify</w:t>
      </w:r>
      <w:r w:rsidRPr="00FC0474">
        <w:rPr>
          <w:b/>
          <w:lang w:val="ru-RU"/>
        </w:rPr>
        <w:t>?</w:t>
      </w:r>
    </w:p>
    <w:p w14:paraId="4A689745" w14:textId="77777777" w:rsidR="00D012E8" w:rsidRDefault="00000000">
      <w:pPr>
        <w:pStyle w:val="a0"/>
        <w:spacing w:after="0"/>
        <w:ind w:left="397"/>
      </w:pPr>
      <w:r>
        <w:t>А) Дэмиан</w:t>
      </w:r>
    </w:p>
    <w:p w14:paraId="298019D8" w14:textId="77777777" w:rsidR="00D012E8" w:rsidRDefault="00000000">
      <w:pPr>
        <w:pStyle w:val="a0"/>
        <w:spacing w:after="0"/>
        <w:ind w:left="397"/>
      </w:pPr>
      <w:r>
        <w:t>Б) Старр Нова</w:t>
      </w:r>
    </w:p>
    <w:p w14:paraId="326C3CE6" w14:textId="77777777" w:rsidR="00D012E8" w:rsidRDefault="00000000">
      <w:pPr>
        <w:pStyle w:val="a0"/>
        <w:spacing w:after="0"/>
        <w:ind w:left="397"/>
      </w:pPr>
      <w:r>
        <w:t>В) Болт</w:t>
      </w:r>
    </w:p>
    <w:p w14:paraId="7D691DB1" w14:textId="77777777" w:rsidR="00D012E8" w:rsidRDefault="00000000">
      <w:pPr>
        <w:pStyle w:val="a0"/>
        <w:spacing w:after="0"/>
        <w:ind w:left="397"/>
      </w:pPr>
      <w:r>
        <w:t>Г) Сириус</w:t>
      </w:r>
    </w:p>
    <w:p w14:paraId="44A4FCD9" w14:textId="77777777" w:rsidR="00D012E8" w:rsidRDefault="00D012E8">
      <w:pPr>
        <w:spacing w:after="40"/>
      </w:pPr>
    </w:p>
    <w:p w14:paraId="0884D9E4" w14:textId="77777777" w:rsidR="00D012E8" w:rsidRPr="00FC0474" w:rsidRDefault="00000000">
      <w:pPr>
        <w:rPr>
          <w:lang w:val="ru-RU"/>
        </w:rPr>
      </w:pPr>
      <w:r w:rsidRPr="00FC0474">
        <w:rPr>
          <w:b/>
          <w:lang w:val="ru-RU"/>
        </w:rPr>
        <w:t>16. Какая редкость у Кадзэ и Сириуса?</w:t>
      </w:r>
    </w:p>
    <w:p w14:paraId="6BA7B71F" w14:textId="77777777" w:rsidR="00D012E8" w:rsidRDefault="00000000">
      <w:pPr>
        <w:pStyle w:val="a0"/>
        <w:spacing w:after="0"/>
        <w:ind w:left="397"/>
      </w:pPr>
      <w:r>
        <w:t>А) Легендарная</w:t>
      </w:r>
    </w:p>
    <w:p w14:paraId="1C29226A" w14:textId="77777777" w:rsidR="00D012E8" w:rsidRDefault="00000000">
      <w:pPr>
        <w:pStyle w:val="a0"/>
        <w:spacing w:after="0"/>
        <w:ind w:left="397"/>
      </w:pPr>
      <w:r>
        <w:t>Б) Мифическая</w:t>
      </w:r>
    </w:p>
    <w:p w14:paraId="711A039D" w14:textId="77777777" w:rsidR="00D012E8" w:rsidRDefault="00000000">
      <w:pPr>
        <w:pStyle w:val="a0"/>
        <w:spacing w:after="0"/>
        <w:ind w:left="397"/>
      </w:pPr>
      <w:r>
        <w:t>В) Эпическая</w:t>
      </w:r>
    </w:p>
    <w:p w14:paraId="0E098657" w14:textId="77777777" w:rsidR="00D012E8" w:rsidRDefault="00000000">
      <w:pPr>
        <w:pStyle w:val="a0"/>
        <w:spacing w:after="0"/>
        <w:ind w:left="397"/>
      </w:pPr>
      <w:r>
        <w:t>Г) Ультра-легендарная</w:t>
      </w:r>
    </w:p>
    <w:p w14:paraId="1E736517" w14:textId="77777777" w:rsidR="00D012E8" w:rsidRDefault="00D012E8">
      <w:pPr>
        <w:spacing w:after="40"/>
      </w:pPr>
    </w:p>
    <w:p w14:paraId="4BF9E0A5" w14:textId="77777777" w:rsidR="00D012E8" w:rsidRDefault="00000000">
      <w:pPr>
        <w:pStyle w:val="21"/>
      </w:pPr>
      <w:r>
        <w:t>Уровень 3. Максимальная сложность</w:t>
      </w:r>
    </w:p>
    <w:p w14:paraId="4C2C0A1C" w14:textId="77777777" w:rsidR="00D012E8" w:rsidRPr="00FC0474" w:rsidRDefault="00000000">
      <w:pPr>
        <w:rPr>
          <w:lang w:val="ru-RU"/>
        </w:rPr>
      </w:pPr>
      <w:r w:rsidRPr="00FC0474">
        <w:rPr>
          <w:b/>
          <w:lang w:val="ru-RU"/>
        </w:rPr>
        <w:t>17. Как называется приём, когда игрок специально провоцирует врага пойти за ним и попасть в невыгодную ситуацию?</w:t>
      </w:r>
    </w:p>
    <w:p w14:paraId="508CAACA" w14:textId="77777777" w:rsidR="00D012E8" w:rsidRDefault="00000000">
      <w:pPr>
        <w:pStyle w:val="a0"/>
        <w:spacing w:after="0"/>
        <w:ind w:left="397"/>
      </w:pPr>
      <w:r>
        <w:t>Ответ: ___________</w:t>
      </w:r>
    </w:p>
    <w:p w14:paraId="3F80E053" w14:textId="77777777" w:rsidR="00D012E8" w:rsidRDefault="00D012E8">
      <w:pPr>
        <w:spacing w:after="40"/>
      </w:pPr>
    </w:p>
    <w:p w14:paraId="4E2A9AEE" w14:textId="77777777" w:rsidR="00D012E8" w:rsidRPr="00FC0474" w:rsidRDefault="00000000">
      <w:pPr>
        <w:rPr>
          <w:lang w:val="ru-RU"/>
        </w:rPr>
      </w:pPr>
      <w:r w:rsidRPr="00FC0474">
        <w:rPr>
          <w:b/>
          <w:lang w:val="ru-RU"/>
        </w:rPr>
        <w:t>18. Как называется выбор бравлера против конкретного вражеского бравлера?</w:t>
      </w:r>
    </w:p>
    <w:p w14:paraId="538680F0" w14:textId="77777777" w:rsidR="00D012E8" w:rsidRDefault="00000000">
      <w:pPr>
        <w:pStyle w:val="a0"/>
        <w:spacing w:after="0"/>
        <w:ind w:left="397"/>
      </w:pPr>
      <w:r>
        <w:t>Ответ: ___________</w:t>
      </w:r>
    </w:p>
    <w:p w14:paraId="6A0D6747" w14:textId="77777777" w:rsidR="00D012E8" w:rsidRDefault="00D012E8">
      <w:pPr>
        <w:spacing w:after="40"/>
      </w:pPr>
    </w:p>
    <w:p w14:paraId="1F4004CF" w14:textId="77777777" w:rsidR="00D012E8" w:rsidRPr="00FC0474" w:rsidRDefault="00000000">
      <w:pPr>
        <w:rPr>
          <w:lang w:val="ru-RU"/>
        </w:rPr>
      </w:pPr>
      <w:r w:rsidRPr="00FC0474">
        <w:rPr>
          <w:b/>
          <w:lang w:val="ru-RU"/>
        </w:rPr>
        <w:t>19. Как называется давление на врага с боковой линии карты?</w:t>
      </w:r>
    </w:p>
    <w:p w14:paraId="76052FE5" w14:textId="77777777" w:rsidR="00D012E8" w:rsidRDefault="00000000">
      <w:pPr>
        <w:pStyle w:val="a0"/>
        <w:spacing w:after="0"/>
        <w:ind w:left="397"/>
      </w:pPr>
      <w:r>
        <w:t>Ответ: ___________</w:t>
      </w:r>
    </w:p>
    <w:p w14:paraId="400B54F5" w14:textId="77777777" w:rsidR="00D012E8" w:rsidRDefault="00D012E8">
      <w:pPr>
        <w:spacing w:after="40"/>
      </w:pPr>
    </w:p>
    <w:p w14:paraId="0DC72315" w14:textId="77777777" w:rsidR="00D012E8" w:rsidRPr="00FC0474" w:rsidRDefault="00000000">
      <w:pPr>
        <w:rPr>
          <w:lang w:val="ru-RU"/>
        </w:rPr>
      </w:pPr>
      <w:r w:rsidRPr="00FC0474">
        <w:rPr>
          <w:b/>
          <w:lang w:val="ru-RU"/>
        </w:rPr>
        <w:t>20. Как называется ситуация, когда команда временно имеет больше живых игроков, например 3 против 2?</w:t>
      </w:r>
    </w:p>
    <w:p w14:paraId="2B999B92" w14:textId="77777777" w:rsidR="00D012E8" w:rsidRDefault="00000000">
      <w:pPr>
        <w:pStyle w:val="a0"/>
        <w:spacing w:after="0"/>
        <w:ind w:left="397"/>
      </w:pPr>
      <w:r>
        <w:t>Ответ: ___________</w:t>
      </w:r>
    </w:p>
    <w:p w14:paraId="3EF1F9B2" w14:textId="77777777" w:rsidR="00D012E8" w:rsidRDefault="00D012E8">
      <w:pPr>
        <w:spacing w:after="40"/>
      </w:pPr>
    </w:p>
    <w:p w14:paraId="6404EA58" w14:textId="77777777" w:rsidR="00D012E8" w:rsidRPr="00FC0474" w:rsidRDefault="00000000">
      <w:pPr>
        <w:rPr>
          <w:lang w:val="ru-RU"/>
        </w:rPr>
      </w:pPr>
      <w:r w:rsidRPr="00FC0474">
        <w:rPr>
          <w:b/>
          <w:lang w:val="ru-RU"/>
        </w:rPr>
        <w:t>21. Как называется правильный момент для использования Супера или гаджета?</w:t>
      </w:r>
    </w:p>
    <w:p w14:paraId="2B9F1327" w14:textId="77777777" w:rsidR="00D012E8" w:rsidRDefault="00000000">
      <w:pPr>
        <w:pStyle w:val="a0"/>
        <w:spacing w:after="0"/>
        <w:ind w:left="397"/>
      </w:pPr>
      <w:r>
        <w:t>Ответ: ___________</w:t>
      </w:r>
    </w:p>
    <w:p w14:paraId="10AE8933" w14:textId="77777777" w:rsidR="00D012E8" w:rsidRDefault="00D012E8">
      <w:pPr>
        <w:spacing w:after="40"/>
      </w:pPr>
    </w:p>
    <w:p w14:paraId="12D22EB0" w14:textId="77777777" w:rsidR="00D012E8" w:rsidRPr="00FC0474" w:rsidRDefault="00000000">
      <w:pPr>
        <w:rPr>
          <w:lang w:val="ru-RU"/>
        </w:rPr>
      </w:pPr>
      <w:r w:rsidRPr="00FC0474">
        <w:rPr>
          <w:b/>
          <w:lang w:val="ru-RU"/>
        </w:rPr>
        <w:t>22. Как называется ситуация, когда врага зажимают с двух сторон?</w:t>
      </w:r>
    </w:p>
    <w:p w14:paraId="2455E284" w14:textId="77777777" w:rsidR="00D012E8" w:rsidRDefault="00000000">
      <w:pPr>
        <w:pStyle w:val="a0"/>
        <w:spacing w:after="0"/>
        <w:ind w:left="397"/>
      </w:pPr>
      <w:r>
        <w:t>Ответ: ___________</w:t>
      </w:r>
    </w:p>
    <w:p w14:paraId="0DDFADDC" w14:textId="77777777" w:rsidR="00D012E8" w:rsidRDefault="00D012E8">
      <w:pPr>
        <w:spacing w:after="40"/>
      </w:pPr>
    </w:p>
    <w:p w14:paraId="591D8479" w14:textId="77777777" w:rsidR="00D012E8" w:rsidRPr="00FC0474" w:rsidRDefault="00000000">
      <w:pPr>
        <w:rPr>
          <w:lang w:val="ru-RU"/>
        </w:rPr>
      </w:pPr>
      <w:r w:rsidRPr="00FC0474">
        <w:rPr>
          <w:b/>
          <w:lang w:val="ru-RU"/>
        </w:rPr>
        <w:t>23. Как называется ошибка, когда игрок один выходит против всей команды и быстро погибает?</w:t>
      </w:r>
    </w:p>
    <w:p w14:paraId="5C6FEE99" w14:textId="77777777" w:rsidR="00D012E8" w:rsidRDefault="00000000">
      <w:pPr>
        <w:pStyle w:val="a0"/>
        <w:spacing w:after="0"/>
        <w:ind w:left="397"/>
      </w:pPr>
      <w:r>
        <w:t>Ответ: ___________</w:t>
      </w:r>
    </w:p>
    <w:p w14:paraId="4D2138DA" w14:textId="77777777" w:rsidR="00D012E8" w:rsidRDefault="00D012E8">
      <w:pPr>
        <w:spacing w:after="40"/>
      </w:pPr>
    </w:p>
    <w:p w14:paraId="0E8ED1CC" w14:textId="77777777" w:rsidR="00D012E8" w:rsidRPr="00FC0474" w:rsidRDefault="00000000">
      <w:pPr>
        <w:rPr>
          <w:lang w:val="ru-RU"/>
        </w:rPr>
      </w:pPr>
      <w:r w:rsidRPr="00FC0474">
        <w:rPr>
          <w:b/>
          <w:lang w:val="ru-RU"/>
        </w:rPr>
        <w:t>24. Как называется контроль боковых проходов, чтобы враг не смог спокойно обойти команду?</w:t>
      </w:r>
    </w:p>
    <w:p w14:paraId="18134758" w14:textId="77777777" w:rsidR="00D012E8" w:rsidRDefault="00000000">
      <w:pPr>
        <w:pStyle w:val="a0"/>
        <w:spacing w:after="0"/>
        <w:ind w:left="397"/>
      </w:pPr>
      <w:r>
        <w:t>Ответ: ___________</w:t>
      </w:r>
    </w:p>
    <w:p w14:paraId="36A4B257" w14:textId="77777777" w:rsidR="00D012E8" w:rsidRDefault="00D012E8">
      <w:pPr>
        <w:spacing w:after="40"/>
      </w:pPr>
    </w:p>
    <w:p w14:paraId="675A965C" w14:textId="77777777" w:rsidR="00D012E8" w:rsidRPr="00FC0474" w:rsidRDefault="00000000">
      <w:pPr>
        <w:rPr>
          <w:lang w:val="ru-RU"/>
        </w:rPr>
      </w:pPr>
      <w:r w:rsidRPr="00FC0474">
        <w:rPr>
          <w:b/>
          <w:lang w:val="ru-RU"/>
        </w:rPr>
        <w:t xml:space="preserve">25. Какой бравлер в </w:t>
      </w:r>
      <w:r>
        <w:rPr>
          <w:b/>
        </w:rPr>
        <w:t>Brawl</w:t>
      </w:r>
      <w:r w:rsidRPr="00FC0474">
        <w:rPr>
          <w:b/>
          <w:lang w:val="ru-RU"/>
        </w:rPr>
        <w:t xml:space="preserve"> </w:t>
      </w:r>
      <w:r>
        <w:rPr>
          <w:b/>
        </w:rPr>
        <w:t>Stars</w:t>
      </w:r>
      <w:r w:rsidRPr="00FC0474">
        <w:rPr>
          <w:b/>
          <w:lang w:val="ru-RU"/>
        </w:rPr>
        <w:t>, по твоему мнению, самый ненавистный или раздражающий?</w:t>
      </w:r>
    </w:p>
    <w:p w14:paraId="194730B3" w14:textId="77777777" w:rsidR="00D012E8" w:rsidRDefault="00000000">
      <w:pPr>
        <w:pStyle w:val="a0"/>
        <w:spacing w:after="0"/>
        <w:ind w:left="397"/>
      </w:pPr>
      <w:r>
        <w:t>Ответ: ___________</w:t>
      </w:r>
    </w:p>
    <w:p w14:paraId="5B23FE5F" w14:textId="77777777" w:rsidR="00D012E8" w:rsidRDefault="00D012E8">
      <w:pPr>
        <w:spacing w:after="40"/>
      </w:pPr>
    </w:p>
    <w:p w14:paraId="0EE256F6" w14:textId="77777777" w:rsidR="00D012E8" w:rsidRDefault="00000000">
      <w:r>
        <w:br w:type="page"/>
      </w:r>
    </w:p>
    <w:p w14:paraId="1C2EC3AE" w14:textId="77777777" w:rsidR="00D012E8" w:rsidRDefault="00000000">
      <w:pPr>
        <w:pStyle w:val="1"/>
      </w:pPr>
      <w:r>
        <w:lastRenderedPageBreak/>
        <w:t>Ответы</w:t>
      </w:r>
    </w:p>
    <w:p w14:paraId="4915B969" w14:textId="77777777" w:rsidR="00D012E8" w:rsidRDefault="00000000">
      <w:pPr>
        <w:pStyle w:val="21"/>
      </w:pPr>
      <w:r>
        <w:t>Уровень 1</w:t>
      </w:r>
    </w:p>
    <w:p w14:paraId="6176CAC2" w14:textId="77777777" w:rsidR="00D012E8" w:rsidRDefault="00000000">
      <w:pPr>
        <w:pStyle w:val="a0"/>
        <w:ind w:left="397"/>
      </w:pPr>
      <w:r>
        <w:t>1 — Б</w:t>
      </w:r>
    </w:p>
    <w:p w14:paraId="254D579C" w14:textId="77777777" w:rsidR="00D012E8" w:rsidRDefault="00000000">
      <w:pPr>
        <w:pStyle w:val="a0"/>
        <w:ind w:left="397"/>
      </w:pPr>
      <w:r>
        <w:t>2 — Б</w:t>
      </w:r>
    </w:p>
    <w:p w14:paraId="2326BB10" w14:textId="77777777" w:rsidR="00D012E8" w:rsidRDefault="00000000">
      <w:pPr>
        <w:pStyle w:val="a0"/>
        <w:ind w:left="397"/>
      </w:pPr>
      <w:r>
        <w:t>3 — Б</w:t>
      </w:r>
    </w:p>
    <w:p w14:paraId="1FE321EA" w14:textId="5D3D65F8" w:rsidR="00D012E8" w:rsidRDefault="00000000">
      <w:pPr>
        <w:pStyle w:val="a0"/>
        <w:ind w:left="397"/>
      </w:pPr>
      <w:r>
        <w:t xml:space="preserve">4 — </w:t>
      </w:r>
      <w:r w:rsidR="005A688A">
        <w:rPr>
          <w:lang w:val="ru-RU"/>
        </w:rPr>
        <w:t>В</w:t>
      </w:r>
    </w:p>
    <w:p w14:paraId="6798E453" w14:textId="77777777" w:rsidR="00D012E8" w:rsidRDefault="00000000">
      <w:pPr>
        <w:pStyle w:val="a0"/>
        <w:ind w:left="397"/>
      </w:pPr>
      <w:r>
        <w:t>5 — А</w:t>
      </w:r>
    </w:p>
    <w:p w14:paraId="6F7C2794" w14:textId="77777777" w:rsidR="00D012E8" w:rsidRDefault="00000000">
      <w:pPr>
        <w:pStyle w:val="a0"/>
        <w:ind w:left="397"/>
      </w:pPr>
      <w:r>
        <w:t>6 — А</w:t>
      </w:r>
    </w:p>
    <w:p w14:paraId="09075A65" w14:textId="77777777" w:rsidR="00D012E8" w:rsidRDefault="00000000">
      <w:pPr>
        <w:pStyle w:val="a0"/>
        <w:ind w:left="397"/>
      </w:pPr>
      <w:r>
        <w:t>7 — Б</w:t>
      </w:r>
    </w:p>
    <w:p w14:paraId="7A239174" w14:textId="77777777" w:rsidR="00D012E8" w:rsidRDefault="00000000">
      <w:pPr>
        <w:pStyle w:val="a0"/>
        <w:ind w:left="397"/>
      </w:pPr>
      <w:r>
        <w:t>8 — А</w:t>
      </w:r>
    </w:p>
    <w:p w14:paraId="41901B42" w14:textId="77777777" w:rsidR="00D012E8" w:rsidRDefault="00000000">
      <w:pPr>
        <w:pStyle w:val="21"/>
      </w:pPr>
      <w:r>
        <w:t>Уровень 2</w:t>
      </w:r>
    </w:p>
    <w:p w14:paraId="5072803A" w14:textId="77777777" w:rsidR="00D012E8" w:rsidRDefault="00000000">
      <w:pPr>
        <w:pStyle w:val="a0"/>
        <w:ind w:left="397"/>
      </w:pPr>
      <w:r>
        <w:t>9 — Б</w:t>
      </w:r>
    </w:p>
    <w:p w14:paraId="53AE1553" w14:textId="77777777" w:rsidR="00D012E8" w:rsidRDefault="00000000">
      <w:pPr>
        <w:pStyle w:val="a0"/>
        <w:ind w:left="397"/>
      </w:pPr>
      <w:r>
        <w:t>10 — А</w:t>
      </w:r>
    </w:p>
    <w:p w14:paraId="5874EC57" w14:textId="04860F02" w:rsidR="00D012E8" w:rsidRDefault="00000000">
      <w:pPr>
        <w:pStyle w:val="a0"/>
        <w:ind w:left="397"/>
      </w:pPr>
      <w:r>
        <w:t xml:space="preserve">11 — </w:t>
      </w:r>
      <w:r w:rsidR="00067DF5">
        <w:rPr>
          <w:lang w:val="ru-RU"/>
        </w:rPr>
        <w:t>В</w:t>
      </w:r>
    </w:p>
    <w:p w14:paraId="189BA19F" w14:textId="559FE68D" w:rsidR="00D012E8" w:rsidRDefault="00000000">
      <w:pPr>
        <w:pStyle w:val="a0"/>
        <w:ind w:left="397"/>
      </w:pPr>
      <w:r>
        <w:t xml:space="preserve">12 — </w:t>
      </w:r>
      <w:r w:rsidR="00067DF5">
        <w:rPr>
          <w:lang w:val="ru-RU"/>
        </w:rPr>
        <w:t>Б</w:t>
      </w:r>
    </w:p>
    <w:p w14:paraId="25940656" w14:textId="061D63DD" w:rsidR="00D012E8" w:rsidRDefault="00000000">
      <w:pPr>
        <w:pStyle w:val="a0"/>
        <w:ind w:left="397"/>
      </w:pPr>
      <w:r>
        <w:t xml:space="preserve">13 — </w:t>
      </w:r>
      <w:r w:rsidR="000B1252">
        <w:rPr>
          <w:lang w:val="ru-RU"/>
        </w:rPr>
        <w:t>Г</w:t>
      </w:r>
    </w:p>
    <w:p w14:paraId="3AC3E636" w14:textId="77777777" w:rsidR="00D012E8" w:rsidRDefault="00000000">
      <w:pPr>
        <w:pStyle w:val="a0"/>
        <w:ind w:left="397"/>
      </w:pPr>
      <w:r>
        <w:t>14 — А</w:t>
      </w:r>
    </w:p>
    <w:p w14:paraId="08637EB6" w14:textId="77777777" w:rsidR="00D012E8" w:rsidRDefault="00000000">
      <w:pPr>
        <w:pStyle w:val="a0"/>
        <w:ind w:left="397"/>
      </w:pPr>
      <w:r>
        <w:t>15 — В</w:t>
      </w:r>
    </w:p>
    <w:p w14:paraId="6C00BE77" w14:textId="77777777" w:rsidR="00D012E8" w:rsidRDefault="00000000">
      <w:pPr>
        <w:pStyle w:val="a0"/>
        <w:ind w:left="397"/>
      </w:pPr>
      <w:r>
        <w:t>16 — Г</w:t>
      </w:r>
    </w:p>
    <w:p w14:paraId="7397DDD4" w14:textId="77777777" w:rsidR="00D012E8" w:rsidRDefault="00000000">
      <w:pPr>
        <w:pStyle w:val="21"/>
      </w:pPr>
      <w:r>
        <w:t>Уровень 3</w:t>
      </w:r>
    </w:p>
    <w:p w14:paraId="2425FEEF" w14:textId="77777777" w:rsidR="00D012E8" w:rsidRPr="00FC0474" w:rsidRDefault="00000000">
      <w:pPr>
        <w:pStyle w:val="a0"/>
        <w:ind w:left="397"/>
        <w:rPr>
          <w:lang w:val="ru-RU"/>
        </w:rPr>
      </w:pPr>
      <w:r w:rsidRPr="00FC0474">
        <w:rPr>
          <w:lang w:val="ru-RU"/>
        </w:rPr>
        <w:t xml:space="preserve">17 — Байт / провокация / приманка / выманивание / заманивание / </w:t>
      </w:r>
      <w:r>
        <w:t>bait</w:t>
      </w:r>
    </w:p>
    <w:p w14:paraId="60B1E679" w14:textId="77777777" w:rsidR="00D012E8" w:rsidRPr="00FC0474" w:rsidRDefault="00000000">
      <w:pPr>
        <w:pStyle w:val="a0"/>
        <w:ind w:left="397"/>
        <w:rPr>
          <w:lang w:val="ru-RU"/>
        </w:rPr>
      </w:pPr>
      <w:r w:rsidRPr="00FC0474">
        <w:rPr>
          <w:lang w:val="ru-RU"/>
        </w:rPr>
        <w:t xml:space="preserve">18 — Контрпик / контра / контр / антипик / пик против / </w:t>
      </w:r>
      <w:r>
        <w:t>counter</w:t>
      </w:r>
      <w:r w:rsidRPr="00FC0474">
        <w:rPr>
          <w:lang w:val="ru-RU"/>
        </w:rPr>
        <w:t xml:space="preserve"> </w:t>
      </w:r>
      <w:r>
        <w:t>pick</w:t>
      </w:r>
      <w:r w:rsidRPr="00FC0474">
        <w:rPr>
          <w:lang w:val="ru-RU"/>
        </w:rPr>
        <w:t xml:space="preserve"> / </w:t>
      </w:r>
      <w:r>
        <w:t>counterpick</w:t>
      </w:r>
    </w:p>
    <w:p w14:paraId="23E38D05" w14:textId="77777777" w:rsidR="00D012E8" w:rsidRPr="00FC0474" w:rsidRDefault="00000000">
      <w:pPr>
        <w:pStyle w:val="a0"/>
        <w:ind w:left="397"/>
        <w:rPr>
          <w:lang w:val="ru-RU"/>
        </w:rPr>
      </w:pPr>
      <w:r w:rsidRPr="00FC0474">
        <w:rPr>
          <w:lang w:val="ru-RU"/>
        </w:rPr>
        <w:t>19 — Фланг / фланговое давление / давление с фланга / боковой заход / заход сбоку / обход</w:t>
      </w:r>
    </w:p>
    <w:p w14:paraId="6BA5C338" w14:textId="77777777" w:rsidR="00D012E8" w:rsidRPr="00FC0474" w:rsidRDefault="00000000">
      <w:pPr>
        <w:pStyle w:val="a0"/>
        <w:ind w:left="397"/>
        <w:rPr>
          <w:lang w:val="ru-RU"/>
        </w:rPr>
      </w:pPr>
      <w:r w:rsidRPr="00FC0474">
        <w:rPr>
          <w:lang w:val="ru-RU"/>
        </w:rPr>
        <w:t>20 — Численное преимущество / преимущество по игрокам / 3 в 2 / 3в2 / три на два / три против два / больше игроков / перевес</w:t>
      </w:r>
    </w:p>
    <w:p w14:paraId="513F2358" w14:textId="77777777" w:rsidR="00D012E8" w:rsidRPr="00FC0474" w:rsidRDefault="00000000">
      <w:pPr>
        <w:pStyle w:val="a0"/>
        <w:ind w:left="397"/>
        <w:rPr>
          <w:lang w:val="ru-RU"/>
        </w:rPr>
      </w:pPr>
      <w:r w:rsidRPr="00FC0474">
        <w:rPr>
          <w:lang w:val="ru-RU"/>
        </w:rPr>
        <w:t xml:space="preserve">21 — Тайминг / правильный тайминг / момент / нужный момент / удачный момент / </w:t>
      </w:r>
      <w:r>
        <w:t>timing</w:t>
      </w:r>
    </w:p>
    <w:p w14:paraId="7E3BC54D" w14:textId="7660E9F2" w:rsidR="00D012E8" w:rsidRPr="00FC0474" w:rsidRDefault="00000000">
      <w:pPr>
        <w:pStyle w:val="a0"/>
        <w:ind w:left="397"/>
        <w:rPr>
          <w:lang w:val="ru-RU"/>
        </w:rPr>
      </w:pPr>
      <w:r w:rsidRPr="00FC0474">
        <w:rPr>
          <w:lang w:val="ru-RU"/>
        </w:rPr>
        <w:t xml:space="preserve">22 — Зажим / пинч / </w:t>
      </w:r>
      <w:r>
        <w:t>pinch</w:t>
      </w:r>
      <w:r w:rsidRPr="00FC0474">
        <w:rPr>
          <w:lang w:val="ru-RU"/>
        </w:rPr>
        <w:t xml:space="preserve"> / зажали / зажатие / зажим с двух сторон / окружение</w:t>
      </w:r>
      <w:r w:rsidR="00C81005">
        <w:rPr>
          <w:lang w:val="ru-RU"/>
        </w:rPr>
        <w:t xml:space="preserve"> </w:t>
      </w:r>
      <w:r w:rsidR="00C81005" w:rsidRPr="00C81005">
        <w:rPr>
          <w:lang w:val="ru-RU"/>
        </w:rPr>
        <w:t xml:space="preserve">/ </w:t>
      </w:r>
      <w:r w:rsidR="00C81005">
        <w:rPr>
          <w:lang w:val="ru-RU"/>
        </w:rPr>
        <w:t>прессинг</w:t>
      </w:r>
    </w:p>
    <w:p w14:paraId="560D0F1C" w14:textId="77777777" w:rsidR="00D012E8" w:rsidRPr="00FC0474" w:rsidRDefault="00000000">
      <w:pPr>
        <w:pStyle w:val="a0"/>
        <w:ind w:left="397"/>
        <w:rPr>
          <w:lang w:val="ru-RU"/>
        </w:rPr>
      </w:pPr>
      <w:r w:rsidRPr="00FC0474">
        <w:rPr>
          <w:lang w:val="ru-RU"/>
        </w:rPr>
        <w:t>23 — Соло выход / фид / зафидил / слился / отдался / пошёл один / пошел один / один в троих / 1 в 3 / 1в3 / раш в соло</w:t>
      </w:r>
    </w:p>
    <w:p w14:paraId="4E0993FE" w14:textId="77777777" w:rsidR="00D012E8" w:rsidRPr="00FC0474" w:rsidRDefault="00000000">
      <w:pPr>
        <w:pStyle w:val="a0"/>
        <w:ind w:left="397"/>
        <w:rPr>
          <w:lang w:val="ru-RU"/>
        </w:rPr>
      </w:pPr>
      <w:r w:rsidRPr="00FC0474">
        <w:rPr>
          <w:lang w:val="ru-RU"/>
        </w:rPr>
        <w:t>24 — Контроль флангов / контроль боков / контроль проходов / держать фланги / закрыть фланги / контроль боковых линий</w:t>
      </w:r>
    </w:p>
    <w:p w14:paraId="607F438C" w14:textId="77777777" w:rsidR="00D012E8" w:rsidRDefault="00000000">
      <w:pPr>
        <w:pStyle w:val="a0"/>
        <w:ind w:left="397"/>
      </w:pPr>
      <w:r>
        <w:t>25 — Любой ответ, 0 баллов</w:t>
      </w:r>
    </w:p>
    <w:p w14:paraId="0D4F4E9E" w14:textId="77777777" w:rsidR="00D012E8" w:rsidRDefault="00D012E8"/>
    <w:p w14:paraId="3687C76F" w14:textId="77777777" w:rsidR="00D012E8" w:rsidRDefault="00000000">
      <w:pPr>
        <w:pStyle w:val="1"/>
      </w:pPr>
      <w:r>
        <w:t>Распределение баллов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1"/>
        <w:gridCol w:w="3321"/>
        <w:gridCol w:w="3320"/>
      </w:tblGrid>
      <w:tr w:rsidR="00D012E8" w14:paraId="448EA81F" w14:textId="77777777">
        <w:tc>
          <w:tcPr>
            <w:tcW w:w="3324" w:type="dxa"/>
            <w:shd w:val="clear" w:color="auto" w:fill="D9EAF7"/>
          </w:tcPr>
          <w:p w14:paraId="11FAC478" w14:textId="77777777" w:rsidR="00D012E8" w:rsidRDefault="00000000">
            <w:r>
              <w:rPr>
                <w:b/>
              </w:rPr>
              <w:t>Уровень</w:t>
            </w:r>
          </w:p>
        </w:tc>
        <w:tc>
          <w:tcPr>
            <w:tcW w:w="3324" w:type="dxa"/>
            <w:shd w:val="clear" w:color="auto" w:fill="D9EAF7"/>
          </w:tcPr>
          <w:p w14:paraId="5C4FEC95" w14:textId="77777777" w:rsidR="00D012E8" w:rsidRDefault="00000000">
            <w:r>
              <w:rPr>
                <w:b/>
              </w:rPr>
              <w:t>Вопросы</w:t>
            </w:r>
          </w:p>
        </w:tc>
        <w:tc>
          <w:tcPr>
            <w:tcW w:w="3324" w:type="dxa"/>
            <w:shd w:val="clear" w:color="auto" w:fill="D9EAF7"/>
          </w:tcPr>
          <w:p w14:paraId="01340ACA" w14:textId="77777777" w:rsidR="00D012E8" w:rsidRDefault="00000000">
            <w:r>
              <w:rPr>
                <w:b/>
              </w:rPr>
              <w:t>Баллы</w:t>
            </w:r>
          </w:p>
        </w:tc>
      </w:tr>
      <w:tr w:rsidR="00D012E8" w14:paraId="5FD971E4" w14:textId="77777777">
        <w:tc>
          <w:tcPr>
            <w:tcW w:w="3324" w:type="dxa"/>
          </w:tcPr>
          <w:p w14:paraId="2FD484B5" w14:textId="77777777" w:rsidR="00D012E8" w:rsidRDefault="00000000">
            <w:r>
              <w:t>Лёгкий</w:t>
            </w:r>
          </w:p>
        </w:tc>
        <w:tc>
          <w:tcPr>
            <w:tcW w:w="3324" w:type="dxa"/>
          </w:tcPr>
          <w:p w14:paraId="06F3D1B9" w14:textId="77777777" w:rsidR="00D012E8" w:rsidRDefault="00000000">
            <w:r>
              <w:t>1–8</w:t>
            </w:r>
          </w:p>
        </w:tc>
        <w:tc>
          <w:tcPr>
            <w:tcW w:w="3324" w:type="dxa"/>
          </w:tcPr>
          <w:p w14:paraId="52C16200" w14:textId="77777777" w:rsidR="00D012E8" w:rsidRDefault="00000000">
            <w:r>
              <w:t>24</w:t>
            </w:r>
          </w:p>
        </w:tc>
      </w:tr>
      <w:tr w:rsidR="00D012E8" w14:paraId="408182A2" w14:textId="77777777">
        <w:tc>
          <w:tcPr>
            <w:tcW w:w="3324" w:type="dxa"/>
          </w:tcPr>
          <w:p w14:paraId="33F31424" w14:textId="77777777" w:rsidR="00D012E8" w:rsidRDefault="00000000">
            <w:r>
              <w:t>Сложный</w:t>
            </w:r>
          </w:p>
        </w:tc>
        <w:tc>
          <w:tcPr>
            <w:tcW w:w="3324" w:type="dxa"/>
          </w:tcPr>
          <w:p w14:paraId="0F587A87" w14:textId="77777777" w:rsidR="00D012E8" w:rsidRDefault="00000000">
            <w:r>
              <w:t>9–16</w:t>
            </w:r>
          </w:p>
        </w:tc>
        <w:tc>
          <w:tcPr>
            <w:tcW w:w="3324" w:type="dxa"/>
          </w:tcPr>
          <w:p w14:paraId="50615187" w14:textId="77777777" w:rsidR="00D012E8" w:rsidRDefault="00000000">
            <w:r>
              <w:t>32</w:t>
            </w:r>
          </w:p>
        </w:tc>
      </w:tr>
      <w:tr w:rsidR="00D012E8" w14:paraId="04D9AFE6" w14:textId="77777777">
        <w:tc>
          <w:tcPr>
            <w:tcW w:w="3324" w:type="dxa"/>
          </w:tcPr>
          <w:p w14:paraId="437D4B7B" w14:textId="77777777" w:rsidR="00D012E8" w:rsidRDefault="00000000">
            <w:r>
              <w:t>Максимальная сложность</w:t>
            </w:r>
          </w:p>
        </w:tc>
        <w:tc>
          <w:tcPr>
            <w:tcW w:w="3324" w:type="dxa"/>
          </w:tcPr>
          <w:p w14:paraId="38C5843A" w14:textId="77777777" w:rsidR="00D012E8" w:rsidRDefault="00000000">
            <w:r>
              <w:t>17–25</w:t>
            </w:r>
          </w:p>
        </w:tc>
        <w:tc>
          <w:tcPr>
            <w:tcW w:w="3324" w:type="dxa"/>
          </w:tcPr>
          <w:p w14:paraId="0C6E770C" w14:textId="77777777" w:rsidR="00D012E8" w:rsidRDefault="00000000">
            <w:r>
              <w:t>44 + вопрос 25 = 0</w:t>
            </w:r>
          </w:p>
        </w:tc>
      </w:tr>
      <w:tr w:rsidR="00D012E8" w14:paraId="3E471D89" w14:textId="77777777">
        <w:tc>
          <w:tcPr>
            <w:tcW w:w="3324" w:type="dxa"/>
          </w:tcPr>
          <w:p w14:paraId="2E3DC84C" w14:textId="77777777" w:rsidR="00D012E8" w:rsidRDefault="00000000">
            <w:r>
              <w:t>Итого</w:t>
            </w:r>
          </w:p>
        </w:tc>
        <w:tc>
          <w:tcPr>
            <w:tcW w:w="3324" w:type="dxa"/>
          </w:tcPr>
          <w:p w14:paraId="1339D8DD" w14:textId="77777777" w:rsidR="00D012E8" w:rsidRDefault="00000000">
            <w:r>
              <w:t>25 вопросов</w:t>
            </w:r>
          </w:p>
        </w:tc>
        <w:tc>
          <w:tcPr>
            <w:tcW w:w="3324" w:type="dxa"/>
          </w:tcPr>
          <w:p w14:paraId="2D41542D" w14:textId="77777777" w:rsidR="00D012E8" w:rsidRDefault="00000000">
            <w:r>
              <w:t>100</w:t>
            </w:r>
          </w:p>
        </w:tc>
      </w:tr>
    </w:tbl>
    <w:p w14:paraId="4944ECC8" w14:textId="2A5EDA8A" w:rsidR="00AC79BE" w:rsidRPr="00697882" w:rsidRDefault="00AC79BE">
      <w:pPr>
        <w:rPr>
          <w:lang w:val="ru-RU"/>
        </w:rPr>
      </w:pPr>
    </w:p>
    <w:sectPr w:rsidR="00AC79BE" w:rsidRPr="00697882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3545473">
    <w:abstractNumId w:val="8"/>
  </w:num>
  <w:num w:numId="2" w16cid:durableId="1043363275">
    <w:abstractNumId w:val="6"/>
  </w:num>
  <w:num w:numId="3" w16cid:durableId="302851557">
    <w:abstractNumId w:val="5"/>
  </w:num>
  <w:num w:numId="4" w16cid:durableId="986711821">
    <w:abstractNumId w:val="4"/>
  </w:num>
  <w:num w:numId="5" w16cid:durableId="1634410873">
    <w:abstractNumId w:val="7"/>
  </w:num>
  <w:num w:numId="6" w16cid:durableId="896209460">
    <w:abstractNumId w:val="3"/>
  </w:num>
  <w:num w:numId="7" w16cid:durableId="1374767394">
    <w:abstractNumId w:val="2"/>
  </w:num>
  <w:num w:numId="8" w16cid:durableId="1501770690">
    <w:abstractNumId w:val="1"/>
  </w:num>
  <w:num w:numId="9" w16cid:durableId="774832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DF5"/>
    <w:rsid w:val="000B1252"/>
    <w:rsid w:val="0015074B"/>
    <w:rsid w:val="001D6B58"/>
    <w:rsid w:val="0029639D"/>
    <w:rsid w:val="00326F90"/>
    <w:rsid w:val="0059439B"/>
    <w:rsid w:val="005A688A"/>
    <w:rsid w:val="00697882"/>
    <w:rsid w:val="00932BAD"/>
    <w:rsid w:val="00AA1D8D"/>
    <w:rsid w:val="00AC79BE"/>
    <w:rsid w:val="00B47730"/>
    <w:rsid w:val="00C81005"/>
    <w:rsid w:val="00CB0664"/>
    <w:rsid w:val="00D012E8"/>
    <w:rsid w:val="00D55692"/>
    <w:rsid w:val="00FC04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BAC180"/>
  <w14:defaultImageDpi w14:val="300"/>
  <w15:docId w15:val="{B8C951B3-7847-41DE-8A22-5BD440DA8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FC047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047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0474"/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character" w:customStyle="1" w:styleId="22">
    <w:name w:val="Заголовок 2 Знак"/>
    <w:basedOn w:val="a2"/>
    <w:link w:val="21"/>
    <w:uiPriority w:val="9"/>
    <w:rsid w:val="00FC0474"/>
    <w:rPr>
      <w:rFonts w:asciiTheme="majorHAnsi" w:eastAsiaTheme="majorEastAsia" w:hAnsiTheme="majorHAnsi" w:cstheme="majorBidi"/>
      <w:b/>
      <w:bCs/>
      <w:color w:val="000000" w:themeColor="text1"/>
      <w:sz w:val="30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</TotalTime>
  <Pages>6</Pages>
  <Words>630</Words>
  <Characters>3594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promotake</dc:creator>
  <cp:keywords/>
  <dc:description>generated by python-docx</dc:description>
  <cp:lastModifiedBy>. Promotake</cp:lastModifiedBy>
  <cp:revision>9</cp:revision>
  <dcterms:created xsi:type="dcterms:W3CDTF">2026-05-09T06:48:00Z</dcterms:created>
  <dcterms:modified xsi:type="dcterms:W3CDTF">2026-05-09T22:00:00Z</dcterms:modified>
  <cp:category/>
</cp:coreProperties>
</file>